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36"/>
        </w:rPr>
        <w:t>R22–DMF 吸收工质：泡点压力与溶液焓的工程计算模型</w:t>
      </w:r>
    </w:p>
    <w:p>
      <w:r>
        <w:rPr>
          <w:rFonts w:ascii="Microsoft YaHei" w:hAnsi="Microsoft YaHei"/>
          <w:b w:val="0"/>
        </w:rPr>
        <w:t>做 R22–DMF 扩散吸收制冷（DAR）循环计算，两个物性函数绕不开：泡点压力和溶液焓。前者定系统压力、后者做能量平衡。本文给出可直接用于 Excel 的 VBA 工作表函数和 C 语言实现，全部系数公开，误差有据可查。</w:t>
      </w:r>
    </w:p>
    <w:p>
      <w:r>
        <w:rPr>
          <w:rFonts w:ascii="Microsoft YaHei" w:hAnsi="Microsoft YaHei"/>
          <w:b/>
          <w:sz w:val="28"/>
        </w:rPr>
        <w:t>一、泡点压力 P(T, ξ)</w:t>
      </w:r>
    </w:p>
    <w:p>
      <w:r>
        <w:rPr>
          <w:rFonts w:ascii="Microsoft YaHei" w:hAnsi="Microsoft YaHei"/>
          <w:b/>
          <w:sz w:val="24"/>
        </w:rPr>
        <w:t>数据</w:t>
      </w:r>
    </w:p>
    <w:p>
      <w:r>
        <w:rPr>
          <w:rFonts w:ascii="Microsoft YaHei" w:hAnsi="Microsoft YaHei"/>
          <w:b w:val="0"/>
        </w:rPr>
        <w:t>Agarwal 等 1982 年发表的 R22–DMF 气液平衡实验数据（经 Ardita 2008 年硕士论文附录 7 转录核对）。共 132 个有效点：温度 −25~120 °C，R22 质量分数 0.10~1.00，压力单位 bar。</w:t>
      </w:r>
    </w:p>
    <w:p>
      <w:r>
        <w:rPr>
          <w:rFonts w:ascii="Microsoft YaHei" w:hAnsi="Microsoft YaHei"/>
          <w:b w:val="0"/>
        </w:rPr>
        <w:t>转录注记：253.15 K、ξ=0.5 处原表印为 0.610 bar（已对扫描原图逐字核对，清晰无误）；个别点存在实验散布，拟合时如实保留。</w:t>
      </w:r>
    </w:p>
    <w:p>
      <w:r>
        <w:rPr>
          <w:rFonts w:ascii="Microsoft YaHei" w:hAnsi="Microsoft YaHei"/>
          <w:b/>
          <w:sz w:val="24"/>
        </w:rPr>
        <w:t>方法</w:t>
      </w:r>
    </w:p>
    <w:p>
      <w:r>
        <w:rPr>
          <w:rFonts w:ascii="Microsoft YaHei" w:hAnsi="Microsoft YaHei"/>
          <w:b w:val="0"/>
        </w:rPr>
        <w:t>R22–DMF 是强非理想体系，直接全局多项式拟合会在边界处振荡。采用分层处理：</w:t>
      </w:r>
    </w:p>
    <w:p>
      <w:pPr/>
      <w:r>
        <w:t xml:space="preserve">1. 按浓度分成 10 条等浓度线，每条拟合 Antoine 型 </w:t>
      </w:r>
      <w:r>
        <w:drawing>
          <wp:inline xmlns:a="http://schemas.openxmlformats.org/drawingml/2006/main" xmlns:pic="http://schemas.openxmlformats.org/drawingml/2006/picture">
            <wp:extent cx="1135062" cy="20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to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35062" cy="203200"/>
                    </a:xfrm>
                    <a:prstGeom prst="rect"/>
                  </pic:spPr>
                </pic:pic>
              </a:graphicData>
            </a:graphic>
          </wp:inline>
        </w:drawing>
      </w:r>
      <w:r>
        <w:t>，T 为 K</w:t>
      </w:r>
    </w:p>
    <w:p>
      <w:r>
        <w:rPr>
          <w:rFonts w:ascii="Microsoft YaHei" w:hAnsi="Microsoft YaHei"/>
          <w:b w:val="0"/>
        </w:rPr>
        <w:t>2. 给定温度下，先算出 10 条线上的压力，再对浓度 ξ 做保单调 PCHIP 插值（Fritsch–Carlson），保证 P 随 ξ 单调递增，不振荡。</w:t>
      </w:r>
    </w:p>
    <w:p>
      <w:r>
        <w:rPr>
          <w:rFonts w:ascii="Microsoft YaHei" w:hAnsi="Microsoft YaHei"/>
          <w:b/>
        </w:rPr>
        <w:t>10 组 Antoine 系数：</w:t>
      </w:r>
    </w:p>
    <w:p>
      <w:r>
        <w:rPr>
          <w:rFonts w:ascii="Microsoft YaHei" w:hAnsi="Microsoft YaHei"/>
          <w:b w:val="0"/>
        </w:rPr>
        <w:t>ξ=0.10000: A=30.772744, B=−3182.9395, C=−3.629138</w:t>
      </w:r>
    </w:p>
    <w:p>
      <w:r>
        <w:rPr>
          <w:rFonts w:ascii="Microsoft YaHei" w:hAnsi="Microsoft YaHei"/>
          <w:b w:val="0"/>
        </w:rPr>
        <w:t>ξ=0.23076: A=10.400862, B=−2459.9752, C=−0.388685</w:t>
      </w:r>
    </w:p>
    <w:p>
      <w:r>
        <w:rPr>
          <w:rFonts w:ascii="Microsoft YaHei" w:hAnsi="Microsoft YaHei"/>
          <w:b w:val="0"/>
        </w:rPr>
        <w:t>ξ=0.32000: A=10.271208, B=−2405.5462, C=−0.311415</w:t>
      </w:r>
    </w:p>
    <w:p>
      <w:r>
        <w:rPr>
          <w:rFonts w:ascii="Microsoft YaHei" w:hAnsi="Microsoft YaHei"/>
          <w:b w:val="0"/>
        </w:rPr>
        <w:t>ξ=0.40348: A=−5.848160, B=−1618.6504, C=2.088399</w:t>
      </w:r>
    </w:p>
    <w:p>
      <w:r>
        <w:rPr>
          <w:rFonts w:ascii="Microsoft YaHei" w:hAnsi="Microsoft YaHei"/>
          <w:b w:val="0"/>
        </w:rPr>
        <w:t>ξ=0.50000: A=39.598401, B=−3709.7856, C=−4.591025</w:t>
      </w:r>
    </w:p>
    <w:p>
      <w:r>
        <w:rPr>
          <w:rFonts w:ascii="Microsoft YaHei" w:hAnsi="Microsoft YaHei"/>
          <w:b w:val="0"/>
        </w:rPr>
        <w:t>ξ=0.60220: A=27.566449, B=−3089.5702, C=−2.819850</w:t>
      </w:r>
    </w:p>
    <w:p>
      <w:r>
        <w:rPr>
          <w:rFonts w:ascii="Microsoft YaHei" w:hAnsi="Microsoft YaHei"/>
          <w:b w:val="0"/>
        </w:rPr>
        <w:t>ξ=0.70000: A=28.096798, B=−3022.7056, C=−2.907606</w:t>
      </w:r>
    </w:p>
    <w:p>
      <w:r>
        <w:rPr>
          <w:rFonts w:ascii="Microsoft YaHei" w:hAnsi="Microsoft YaHei"/>
          <w:b w:val="0"/>
        </w:rPr>
        <w:t>ξ=0.80000: A=51.969188, B=−4223.6822, C=−6.297351</w:t>
      </w:r>
    </w:p>
    <w:p>
      <w:r>
        <w:rPr>
          <w:rFonts w:ascii="Microsoft YaHei" w:hAnsi="Microsoft YaHei"/>
          <w:b w:val="0"/>
        </w:rPr>
        <w:t>ξ=0.90000: A=99.166678, B=−6197.2000, C=−13.369886</w:t>
      </w:r>
    </w:p>
    <w:p>
      <w:r>
        <w:rPr>
          <w:rFonts w:ascii="Microsoft YaHei" w:hAnsi="Microsoft YaHei"/>
          <w:b w:val="0"/>
        </w:rPr>
        <w:t>ξ=1.00000: A=18.474130, B=−2766.7568, C=−1.197267</w:t>
      </w:r>
    </w:p>
    <w:p>
      <w:r>
        <w:rPr>
          <w:rFonts w:ascii="Microsoft YaHei" w:hAnsi="Microsoft YaHei"/>
          <w:b/>
        </w:rPr>
        <w:t>回算 132 点：平均绝对相对误差 2.38%，最大 9.6%。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92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bubble-P-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92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bubble-P-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/>
          <w:b/>
          <w:sz w:val="24"/>
        </w:rPr>
        <w:t>函数</w:t>
      </w:r>
    </w:p>
    <w:p>
      <w:r>
        <w:rPr>
          <w:rFonts w:ascii="Microsoft YaHei" w:hAnsi="Microsoft YaHei"/>
          <w:b w:val="0"/>
        </w:rPr>
        <w:t>R22DMF_BubbleP(T_C, ξ)：泡点压力，bar。T_C 为摄氏度，ξ 为 R22 质量分数。</w:t>
      </w:r>
    </w:p>
    <w:p>
      <w:r>
        <w:rPr>
          <w:rFonts w:ascii="Microsoft YaHei" w:hAnsi="Microsoft YaHei"/>
          <w:b w:val="0"/>
        </w:rPr>
        <w:t>R22DMF_BubbleT(P_bar, ξ)：泡点温度，℃。二分法反算，超出范围返回 #N/A。</w:t>
      </w:r>
    </w:p>
    <w:p>
      <w:r>
        <w:rPr>
          <w:rFonts w:ascii="Microsoft YaHei" w:hAnsi="Microsoft YaHei"/>
          <w:b/>
        </w:rPr>
        <w:t>算例：</w:t>
      </w:r>
    </w:p>
    <w:p>
      <w:r>
        <w:rPr>
          <w:rFonts w:ascii="Microsoft YaHei" w:hAnsi="Microsoft YaHei"/>
          <w:b w:val="0"/>
        </w:rPr>
        <w:t>BubbleP(30 °C, 0.5) = 3.086 bar</w:t>
      </w:r>
    </w:p>
    <w:p>
      <w:r>
        <w:rPr>
          <w:rFonts w:ascii="Microsoft YaHei" w:hAnsi="Microsoft YaHei"/>
          <w:b w:val="0"/>
        </w:rPr>
        <w:t>BubbleP(80 °C, 0.4) = 6.120 bar</w:t>
      </w:r>
    </w:p>
    <w:p>
      <w:r>
        <w:rPr>
          <w:rFonts w:ascii="Microsoft YaHei" w:hAnsi="Microsoft YaHei"/>
          <w:b w:val="0"/>
        </w:rPr>
        <w:t>BubbleP(0 °C, 0.3) = 0.690 bar</w:t>
      </w:r>
    </w:p>
    <w:p>
      <w:r>
        <w:rPr>
          <w:rFonts w:ascii="Microsoft YaHei" w:hAnsi="Microsoft YaHei"/>
          <w:b w:val="0"/>
        </w:rPr>
        <w:t>BubbleT(5.0 bar, 0.5) = 50.88 °C</w:t>
      </w:r>
    </w:p>
    <w:p>
      <w:r>
        <w:rPr>
          <w:rFonts w:ascii="Microsoft YaHei" w:hAnsi="Microsoft YaHei"/>
          <w:b w:val="0"/>
        </w:rPr>
        <w:t>BubbleT(1.0 bar, 0.3) = 12.37 °C</w:t>
      </w:r>
    </w:p>
    <w:p>
      <w:r>
        <w:rPr>
          <w:rFonts w:ascii="Microsoft YaHei" w:hAnsi="Microsoft YaHei"/>
          <w:b/>
          <w:sz w:val="28"/>
        </w:rPr>
        <w:t>二、溶液焓 h(T, ξ)</w:t>
      </w:r>
    </w:p>
    <w:p>
      <w:r>
        <w:rPr>
          <w:rFonts w:ascii="Microsoft YaHei" w:hAnsi="Microsoft YaHei"/>
          <w:b/>
          <w:sz w:val="24"/>
        </w:rPr>
        <w:t>公式</w:t>
      </w:r>
    </w:p>
    <w:p>
      <w:r>
        <w:rPr>
          <w:rFonts w:ascii="Microsoft YaHei" w:hAnsi="Microsoft YaHei"/>
          <w:b w:val="0"/>
        </w:rPr>
        <w:t>采用 Fatouh 等 1993 年关联式（Ardita 论文式 2.38~2.43）：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33087" cy="2651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3087" cy="265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其中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29912" cy="4815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m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9912" cy="481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" cy="4693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7824" cy="469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64792" cy="4693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64792" cy="469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18816" cy="4297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8816" cy="429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91968" cy="49377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1968" cy="493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01824" cy="4480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1824" cy="44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97864" cy="4480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97864" cy="44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97864" cy="4480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97864" cy="44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drawing>
          <wp:inline xmlns:a="http://schemas.openxmlformats.org/drawingml/2006/main" xmlns:pic="http://schemas.openxmlformats.org/drawingml/2006/picture">
            <wp:extent cx="465157" cy="203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157" cy="203200"/>
                    </a:xfrm>
                    <a:prstGeom prst="rect"/>
                  </pic:spPr>
                </pic:pic>
              </a:graphicData>
            </a:graphic>
          </wp:inline>
        </w:drawing>
      </w:r>
      <w:r>
        <w:t>（B3=C3=0）</w:t>
      </w:r>
    </w:p>
    <w:p>
      <w:pPr/>
      <w:r>
        <w:t>常数：B=(−1817.206, −4302.679, 9877.574, 0)，C=(−135585.8, 625797.9, −1435546, 0)，E1=−7738.2052，E2=0.05627680，E3=−34.79。M_R22=86.47，M_DMF=73.09 g/mol，</w:t>
      </w:r>
      <w:r>
        <w:drawing>
          <wp:inline xmlns:a="http://schemas.openxmlformats.org/drawingml/2006/main" xmlns:pic="http://schemas.openxmlformats.org/drawingml/2006/picture">
            <wp:extent cx="1930400" cy="203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mix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203200"/>
                    </a:xfrm>
                    <a:prstGeom prst="rect"/>
                  </pic:spPr>
                </pic:pic>
              </a:graphicData>
            </a:graphic>
          </wp:inline>
        </w:drawing>
      </w:r>
      <w:r>
        <w:t>，R=8.314 kJ/(kmol·K)。</w:t>
      </w:r>
    </w:p>
    <w:p>
      <w:r>
        <w:rPr>
          <w:rFonts w:ascii="Microsoft YaHei" w:hAnsi="Microsoft YaHei"/>
          <w:b/>
        </w:rPr>
        <w:t>纯组分焓（kJ/kg，T 为 K，参考态 273.15 K 饱和液体=100 kJ/kg）：</w:t>
      </w:r>
    </w:p>
    <w:p>
      <w:pPr/>
      <w:r>
        <w:t>R22 饱和液体：</w:t>
      </w:r>
      <w:r>
        <w:drawing>
          <wp:inline xmlns:a="http://schemas.openxmlformats.org/drawingml/2006/main" xmlns:pic="http://schemas.openxmlformats.org/drawingml/2006/picture">
            <wp:extent cx="1344246" cy="2032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44246" cy="203200"/>
                    </a:xfrm>
                    <a:prstGeom prst="rect"/>
                  </pic:spPr>
                </pic:pic>
              </a:graphicData>
            </a:graphic>
          </wp:inline>
        </w:drawing>
      </w:r>
      <w:r>
        <w:t>。253.15~323.15 K：F=(−68.14840, 0.0631300, 0.0020200)；323.15~368.15 K：F=(1966.645, −12.09784, 0.02018352)。</w:t>
      </w:r>
    </w:p>
    <w:p>
      <w:r>
        <w:rPr>
          <w:rFonts w:ascii="Microsoft YaHei" w:hAnsi="Microsoft YaHei"/>
          <w:b w:val="0"/>
        </w:rPr>
        <w:t>R22 饱和蒸气：253.15~323.15 K：F=(37.22971, 1.599520, −0.002260308)；323.15~368.15 K：F=(−2720.182, 18.11784, −0.02699451)。</w:t>
      </w:r>
    </w:p>
    <w:p>
      <w:r>
        <w:rPr>
          <w:rFonts w:ascii="Microsoft YaHei" w:hAnsi="Microsoft YaHei"/>
          <w:b w:val="0"/>
        </w:rPr>
        <w:t>DMF 液体：F=(−352.2493, 1.317081, 0.001239553)。</w:t>
      </w:r>
    </w:p>
    <w:p>
      <w:r>
        <w:rPr>
          <w:rFonts w:ascii="Microsoft YaHei" w:hAnsi="Microsoft YaHei"/>
          <w:b w:val="0"/>
        </w:rPr>
        <w:t>参考点验证：h_R22液体(0 °C)=99.81，h_DMF(0 °C)=100.00 kJ/kg，与"273.15 K=100"参考态吻合。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92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h-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92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h-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/>
          <w:b/>
          <w:sz w:val="24"/>
        </w:rPr>
        <w:t>两处注记</w:t>
      </w:r>
    </w:p>
    <w:p>
      <w:r>
        <w:rPr>
          <w:rFonts w:ascii="Microsoft YaHei" w:hAnsi="Microsoft YaHei"/>
          <w:b w:val="0"/>
        </w:rPr>
        <w:t>1. 论文手算例的单位问题。论文 4.3 节手算 ξ=0.5、98.7 °C 的溶液焓为 383.75 kJ/kg。但按论文自己注明的"公式中 T 为 K"计算，结果是 283.6 kJ/kg；若把 98.7（°C 数值）直接代入按 K 标定的关联式，得到约 379.5 kJ/kg，与手算值接近。判定为手算时的单位误用。本文程序严格按注明的 K 执行。</w:t>
      </w:r>
    </w:p>
    <w:p>
      <w:r>
        <w:rPr>
          <w:rFonts w:ascii="Microsoft YaHei" w:hAnsi="Microsoft YaHei"/>
          <w:b w:val="0"/>
        </w:rPr>
        <w:t>2. ξ→1 的连续性。Fatouh 的 h_mix 在 ξ=1 处不归零（拟合数据只到 ξ=0.9），直接外推会在纯 R22 处产生跳变。程序在 0.9&lt;ξ&lt;1 区间做线性过渡到纯 R22 焓，保证连续。</w:t>
      </w:r>
    </w:p>
    <w:p>
      <w:r>
        <w:rPr>
          <w:rFonts w:ascii="Microsoft YaHei" w:hAnsi="Microsoft YaHei"/>
          <w:b/>
          <w:sz w:val="24"/>
        </w:rPr>
        <w:t>函数与算例</w:t>
      </w:r>
    </w:p>
    <w:p>
      <w:r>
        <w:rPr>
          <w:rFonts w:ascii="Microsoft YaHei" w:hAnsi="Microsoft YaHei"/>
          <w:b w:val="0"/>
        </w:rPr>
        <w:t>R22DMF_Hsol(T_C, ξ)：溶液焓，kJ/kg。</w:t>
      </w:r>
    </w:p>
    <w:p>
      <w:r>
        <w:rPr>
          <w:rFonts w:ascii="Microsoft YaHei" w:hAnsi="Microsoft YaHei"/>
          <w:b w:val="0"/>
        </w:rPr>
        <w:t>R22DMF_H_R22L / R22DMF_H_R22V / R22DMF_H_DMF：纯组分焓。</w:t>
      </w:r>
    </w:p>
    <w:p>
      <w:r>
        <w:rPr>
          <w:rFonts w:ascii="Microsoft YaHei" w:hAnsi="Microsoft YaHei"/>
          <w:b w:val="0"/>
        </w:rPr>
        <w:t>Hsol(30 °C, 0.5) = 130.26 kJ/kg</w:t>
      </w:r>
    </w:p>
    <w:p>
      <w:r>
        <w:rPr>
          <w:rFonts w:ascii="Microsoft YaHei" w:hAnsi="Microsoft YaHei"/>
          <w:b w:val="0"/>
        </w:rPr>
        <w:t>Hsol(80 °C, 0.4) = 237.71 kJ/kg</w:t>
      </w:r>
    </w:p>
    <w:p>
      <w:r>
        <w:rPr>
          <w:rFonts w:ascii="Microsoft YaHei" w:hAnsi="Microsoft YaHei"/>
          <w:b w:val="0"/>
        </w:rPr>
        <w:t>Hsol(0 °C, 0.3) = 88.57 kJ/kg</w:t>
      </w:r>
    </w:p>
    <w:p>
      <w:r>
        <w:rPr>
          <w:rFonts w:ascii="Microsoft YaHei" w:hAnsi="Microsoft YaHei"/>
          <w:b/>
          <w:sz w:val="28"/>
        </w:rPr>
        <w:t>三、程序</w:t>
      </w:r>
    </w:p>
    <w:p>
      <w:r>
        <w:rPr>
          <w:rFonts w:ascii="Microsoft YaHei" w:hAnsi="Microsoft YaHei"/>
          <w:b w:val="0"/>
        </w:rPr>
        <w:t>Excel VBA（r22_dmf.bas）：导入为标准模块后直接当工作表函数用，例如 =R22DMF_BubbleP(40,0.5)、=R22DMF_Hsol(30,0.5)。</w:t>
      </w:r>
    </w:p>
    <w:p>
      <w:r>
        <w:rPr>
          <w:rFonts w:ascii="Microsoft YaHei" w:hAnsi="Microsoft YaHei"/>
          <w:b w:val="0"/>
        </w:rPr>
        <w:t>C 语言（r22_dmf.c）：gcc -O2 -Wall -o r22_dmf r22_dmf.c -lm 零警告编译。C 版与 Python 参考实现逐点比对，最大偏差 5×10⁻⁷。</w:t>
      </w:r>
    </w:p>
    <w:p>
      <w:r>
        <w:rPr>
          <w:rFonts w:ascii="Microsoft YaHei" w:hAnsi="Microsoft YaHei"/>
          <w:b/>
          <w:sz w:val="28"/>
        </w:rPr>
        <w:t>四、适用范围</w:t>
      </w:r>
    </w:p>
    <w:p>
      <w:r>
        <w:rPr>
          <w:rFonts w:ascii="Microsoft YaHei" w:hAnsi="Microsoft YaHei"/>
          <w:b w:val="0"/>
        </w:rPr>
        <w:t>泡点压力：T −25~120 °C，ξ 0.10~1.00。ξ&gt;0.80 且 T&gt;65 °C 时超出实测范围（R22 接近/超过临界），为外推，慎用。</w:t>
      </w:r>
    </w:p>
    <w:p>
      <w:r>
        <w:rPr>
          <w:rFonts w:ascii="Microsoft YaHei" w:hAnsi="Microsoft YaHei"/>
          <w:b w:val="0"/>
        </w:rPr>
        <w:t>溶液焓：T −20~95 °C，ξ 0~1（R22 纯组分关联式标定到 368 K）。</w:t>
      </w:r>
    </w:p>
    <w:p>
      <w:r>
        <w:rPr>
          <w:rFonts w:ascii="Microsoft YaHei" w:hAnsi="Microsoft YaHei"/>
          <w:b w:val="0"/>
        </w:rPr>
        <w:t>压力单位 bar，焓单位 kJ/kg，温度输入均为摄氏度（程序内部转 K）。</w:t>
      </w:r>
    </w:p>
    <w:p>
      <w:r>
        <w:rPr>
          <w:rFonts w:ascii="Microsoft YaHei" w:hAnsi="Microsoft YaHei" w:eastAsia="Microsoft YaHei"/>
          <w:b/>
          <w:sz w:val="28"/>
        </w:rPr>
        <w:t>五、这篇文章是怎么来的</w:t>
      </w:r>
    </w:p>
    <w:p>
      <w:r>
        <w:rPr>
          <w:rFonts w:ascii="Microsoft YaHei" w:hAnsi="Microsoft YaHei" w:eastAsia="Microsoft YaHei"/>
          <w:b w:val="0"/>
        </w:rPr>
        <w:t>说点题外话。渔夫是个业余研究者，没有单位图书馆，做吸收式制冷纯属个人兴趣。Fatouh 等 1993 年那篇焓关联式的原文，出版商要价几十美元一篇——业余爱好者掏这钱，肉疼。</w:t>
      </w:r>
    </w:p>
    <w:p>
      <w:r>
        <w:rPr>
          <w:rFonts w:ascii="Microsoft YaHei" w:hAnsi="Microsoft YaHei" w:eastAsia="Microsoft YaHei"/>
          <w:b w:val="0"/>
        </w:rPr>
        <w:t>办法是 Google 搜索。Ardita 2008 年的硕士论文在网上能免费下载，一分钱没花。可论文不是英文（印尼语，"Lampiran" 就是"附录"的意思），下载了就放在硬盘里吃灰——公式看得懂，文字看不懂，数据表也不敢直接拿来用。</w:t>
      </w:r>
    </w:p>
    <w:p>
      <w:r>
        <w:rPr>
          <w:rFonts w:ascii="Microsoft YaHei" w:hAnsi="Microsoft YaHei" w:eastAsia="Microsoft YaHei"/>
          <w:b w:val="0"/>
        </w:rPr>
        <w:t>转机是 Muse。论文从硬盘里翻出来之后，后台的活儿都是它干的：附录 7 的 132 个数据点逐点转录成表，253.15 K 那处 0.610 bar 对着扫描原图逐字核对过；10 条等浓度线各拟一条 Antoine 式，浓度方向用 PCHIP 保单调插值，搭出泡点压力模型；Fatouh 关联式逐行翻译成 Python、C、VBA 三套实现，C 与 Python 逐点比对最大偏差 5×10⁻⁷；还顺手揪出论文手算例（98.7 °C、ξ=0.5，383.75 kJ/kg）疑似把摄氏度数值误代入了开尔文公式，按 K 算应为 283.6；四张物性图和这篇中英文文章，也都是它排的版。</w:t>
      </w:r>
    </w:p>
    <w:p>
      <w:r>
        <w:rPr>
          <w:rFonts w:ascii="Microsoft YaHei" w:hAnsi="Microsoft YaHei" w:eastAsia="Microsoft YaHei"/>
          <w:b w:val="0"/>
        </w:rPr>
        <w:t>渔夫负责拍板和校验，Muse 负责搬砖和算数。原材料免费，AI 工也免费——这篇文章就是这么来的。</w:t>
      </w:r>
    </w:p>
    <w:p>
      <w:r>
        <w:rPr>
          <w:rFonts w:ascii="Microsoft YaHei" w:hAnsi="Microsoft YaHei"/>
          <w:b w:val="0"/>
        </w:rPr>
        <w:t>数据：Agarwal et al., 1982（经 Ardita, 2008 附录转录）；焓关联式：Fatouh et al., 1993。</w:t>
      </w:r>
    </w:p>
    <w:p>
      <w:r>
        <w:rPr>
          <w:rFonts w:ascii="Microsoft YaHei" w:hAnsi="Microsoft YaHei"/>
          <w:b w:val="0"/>
        </w:rPr>
        <w:t>VBA 与 C 源码随文附上，可直接用于工程计算。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